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SONDAGE — BILAN COMPÉTENCES PSYCHOSOCIALES</w:t>
      </w:r>
    </w:p>
    <w:p>
      <w:r>
        <w:t>Terminale Bac Pro — Parcours éducatif de santé</w:t>
      </w:r>
    </w:p>
    <w:p>
      <w:r>
        <w:t>Version accessible (texte brut)</w:t>
      </w:r>
    </w:p>
    <w:p/>
    <w:p>
      <w:r>
        <w:rPr>
          <w:b/>
          <w:sz w:val="30"/>
        </w:rPr>
        <w:t>Identification</w:t>
      </w:r>
    </w:p>
    <w:p>
      <w:r>
        <w:t>Classe (TBP1, TBP2, TBP3 ou autre) : ____________</w:t>
      </w:r>
    </w:p>
    <w:p>
      <w:r>
        <w:t>Date de passation : ____________</w:t>
      </w:r>
    </w:p>
    <w:p/>
    <w:p>
      <w:r>
        <w:rPr>
          <w:b/>
          <w:sz w:val="30"/>
        </w:rPr>
        <w:t>Instructions</w:t>
      </w:r>
    </w:p>
    <w:p>
      <w:r>
        <w:t>Salut. Ce questionnaire sert à préparer les ateliers sur les compétences psychosociales : mieux se connaître, gérer ses émotions, communiquer, coopérer. Tes réponses sont anonymes — personne ne saura ce que tu as écrit personnellement.</w:t>
      </w:r>
    </w:p>
    <w:p/>
    <w:p>
      <w:r>
        <w:t>Pour chaque question, écris ta réponse sur la ligne prévue. Tu peux laisser certaines lignes vides si tu préfères ne pas répondre.</w:t>
      </w:r>
    </w:p>
    <w:p/>
    <w:p>
      <w:r>
        <w:t>Le sondage est divisé en 15 sections. Tu n'es pas obligé(e) de répondre à tout d'un seul coup.</w:t>
      </w:r>
    </w:p>
    <w:p/>
    <w:p>
      <w:r>
        <w:rPr>
          <w:b/>
          <w:sz w:val="34"/>
        </w:rPr>
        <w:t>SECTION 1 sur 15 — Aujourd'hui, je me sens comment</w:t>
      </w:r>
    </w:p>
    <w:p>
      <w:r>
        <w:t>Pour chaque phrase, donne une note de 1 à 5 :</w:t>
      </w:r>
    </w:p>
    <w:p>
      <w:r>
        <w:t>1 = pas du tout à l'aise</w:t>
      </w:r>
    </w:p>
    <w:p>
      <w:r>
        <w:t>2 = un peu</w:t>
      </w:r>
    </w:p>
    <w:p>
      <w:r>
        <w:t>3 = moyen</w:t>
      </w:r>
    </w:p>
    <w:p>
      <w:r>
        <w:t>4 = bien</w:t>
      </w:r>
    </w:p>
    <w:p>
      <w:r>
        <w:t>5 = très à l'aise</w:t>
      </w:r>
    </w:p>
    <w:p/>
    <w:p>
      <w:r>
        <w:rPr>
          <w:b/>
        </w:rPr>
        <w:t>Question 1.1 : Parler de moi, raconter ce que je vis.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1.2 : Reconnaître mes qualités et mes points forts.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1.3 : Dire ce que je ressens (mes émotions).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1.4 : Écouter vraiment quelqu'un sans l'interrompre.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1.5 : M'exprimer clairement à l'oral.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1.6 : Dire non sans agresser, savoir refuser.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1.7 : Travailler en groupe, coopérer.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1.8 : Demander de l'aide quand j'en ai besoin.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1.9 : Gérer mon stress, mes émotions difficiles.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1.10 : Prendre une décision importante.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1.11 : Me concentrer longtemps sur une tâche.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1.12 : Adapter mon langage selon la situation (pote, prof, pro).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  <w:sz w:val="34"/>
        </w:rPr>
        <w:t>SECTION 2 sur 15 — Les thèmes qui m'intéressent</w:t>
      </w:r>
    </w:p>
    <w:p>
      <w:r>
        <w:t>Pour chaque thème, donne une note d'intérêt de 1 à 5 :</w:t>
      </w:r>
    </w:p>
    <w:p>
      <w:r>
        <w:t>1 = ça ne m'intéresse pas du tout</w:t>
      </w:r>
    </w:p>
    <w:p>
      <w:r>
        <w:t>5 = j'adorerais travailler là-dessus</w:t>
      </w:r>
    </w:p>
    <w:p/>
    <w:p>
      <w:r>
        <w:rPr>
          <w:b/>
        </w:rPr>
        <w:t>Question 2.1 : Mieux me connaître (qui je suis, comment je fonctionne)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2.2 : Comprendre mes qualités et mes points forts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2.3 : Prendre confiance en moi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2.4 : Comprendre mes besoins et mes valeurs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2.5 : Réfléchir à mes objectifs personnels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2.6 : Faire de meilleurs choix / décisions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2.7 : Penser par moi-même, esprit critique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2.8 : Mieux me concentrer, gérer mon attention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2.9 : Comprendre mes émotions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2.10 : Savoir nommer ce que je ressens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2.11 : Gérer les moments où je suis mal à l'aise / stressé(e)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2.12 : Mieux communiquer avec les autres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2.13 : Apprendre à faire une demande claire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2.14 : Apprendre à écouter vraiment quelqu'un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2.15 : Comprendre les malentendus, désamorcer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2.16 : Gérer les tensions et conflits dans un groupe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2.17 : Mieux travailler en équipe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2.18 : Aider, soutenir quelqu'un (comportements prosociaux)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</w:rPr>
        <w:t>Question 2.19 : Préparer la vie pro et les relations au travail</w:t>
      </w:r>
    </w:p>
    <w:p>
      <w:r>
        <w:t>Note de 1 à 5 :</w:t>
      </w:r>
    </w:p>
    <w:p>
      <w:r>
        <w:t>Ma réponse : ____________________________________________</w:t>
      </w:r>
    </w:p>
    <w:p/>
    <w:p>
      <w:r>
        <w:rPr>
          <w:b/>
          <w:sz w:val="34"/>
        </w:rPr>
        <w:t>SECTION 3 sur 15 — Situations où je veux être plus à l'aise</w:t>
      </w:r>
    </w:p>
    <w:p>
      <w:r>
        <w:t>Cite au maximum 5 situations parmi les suivantes. Écris uniquement les numéros (ex : 3, 7, 12).</w:t>
      </w:r>
    </w:p>
    <w:p/>
    <w:p>
      <w:r>
        <w:t>1. Parler devant la classe</w:t>
      </w:r>
    </w:p>
    <w:p>
      <w:r>
        <w:t>2. Passer un oral (CCF, examen)</w:t>
      </w:r>
    </w:p>
    <w:p>
      <w:r>
        <w:t>3. Gérer le stress avant une épreuve</w:t>
      </w:r>
    </w:p>
    <w:p>
      <w:r>
        <w:t>4. Garder confiance pendant une difficulté</w:t>
      </w:r>
    </w:p>
    <w:p>
      <w:r>
        <w:t>5. Demander de l'aide</w:t>
      </w:r>
    </w:p>
    <w:p>
      <w:r>
        <w:t>6. Dire non correctement</w:t>
      </w:r>
    </w:p>
    <w:p>
      <w:r>
        <w:t>7. Expliquer ce que je ressens</w:t>
      </w:r>
    </w:p>
    <w:p>
      <w:r>
        <w:t>8. Éviter de m'énerver trop vite</w:t>
      </w:r>
    </w:p>
    <w:p>
      <w:r>
        <w:t>9. Mieux comprendre les autres</w:t>
      </w:r>
    </w:p>
    <w:p>
      <w:r>
        <w:t>10. Mieux travailler en groupe</w:t>
      </w:r>
    </w:p>
    <w:p>
      <w:r>
        <w:t>11. Gérer une critique</w:t>
      </w:r>
    </w:p>
    <w:p>
      <w:r>
        <w:t>12. Gérer un conflit</w:t>
      </w:r>
    </w:p>
    <w:p>
      <w:r>
        <w:t>13. Me motiver quand je n'ai pas envie</w:t>
      </w:r>
    </w:p>
    <w:p>
      <w:r>
        <w:t>14. Préparer mon avenir</w:t>
      </w:r>
    </w:p>
    <w:p>
      <w:r>
        <w:t>15. Réussir en stage</w:t>
      </w:r>
    </w:p>
    <w:p>
      <w:r>
        <w:t>16. Communiquer avec un tuteur ou un employeur</w:t>
      </w:r>
    </w:p>
    <w:p>
      <w:r>
        <w:t>17. Prendre une décision importante</w:t>
      </w:r>
    </w:p>
    <w:p>
      <w:r>
        <w:t>18. Mieux organiser mes idées</w:t>
      </w:r>
    </w:p>
    <w:p>
      <w:r>
        <w:t>19. Me concentrer plus longtemps</w:t>
      </w:r>
    </w:p>
    <w:p/>
    <w:p>
      <w:r>
        <w:t>Mes 5 choix (numéros) : ____________________________________________</w:t>
      </w:r>
    </w:p>
    <w:p/>
    <w:p>
      <w:r>
        <w:rPr>
          <w:b/>
          <w:sz w:val="34"/>
        </w:rPr>
        <w:t>SECTION 4 sur 15 — Ce qui me pose vraiment problème</w:t>
      </w:r>
    </w:p>
    <w:p>
      <w:r>
        <w:t>Liste les numéros de toutes les situations qui te ressemblent, même un peu (ex : 1, 5, 8, 11).</w:t>
      </w:r>
    </w:p>
    <w:p/>
    <w:p>
      <w:r>
        <w:t>1. Quand je dois prendre la parole, je bloque, je rougis, je tremble.</w:t>
      </w:r>
    </w:p>
    <w:p>
      <w:r>
        <w:t>2. Quand quelqu'un m'énerve, je m'emporte et je le regrette après.</w:t>
      </w:r>
    </w:p>
    <w:p>
      <w:r>
        <w:t>3. Face à un adulte (prof, employeur), je me tais même si je ne suis pas d'accord.</w:t>
      </w:r>
    </w:p>
    <w:p>
      <w:r>
        <w:t>4. Quand mes potes m'entraînent, je n'ose pas refuser.</w:t>
      </w:r>
    </w:p>
    <w:p>
      <w:r>
        <w:t>5. En entretien (PFMP, embauche), je perds mes mots.</w:t>
      </w:r>
    </w:p>
    <w:p>
      <w:r>
        <w:t>6. Quand on me critique, je me ferme ou je contre-attaque.</w:t>
      </w:r>
    </w:p>
    <w:p>
      <w:r>
        <w:t>7. Je me sens jugé(e) dès que j'ouvre la bouche.</w:t>
      </w:r>
    </w:p>
    <w:p>
      <w:r>
        <w:t>8. Je n'arrive pas à dire ce que je ressens.</w:t>
      </w:r>
    </w:p>
    <w:p>
      <w:r>
        <w:t>9. Je coupe la parole sans m'en rendre compte.</w:t>
      </w:r>
    </w:p>
    <w:p>
      <w:r>
        <w:t>10. Je dis ce que les autres veulent entendre, pas ce que je pense.</w:t>
      </w:r>
    </w:p>
    <w:p>
      <w:r>
        <w:t>11. Mon langage de tous les jours me pose problème en stage / au travail.</w:t>
      </w:r>
    </w:p>
    <w:p>
      <w:r>
        <w:t>12. J'ai du mal à comprendre les sous-entendus.</w:t>
      </w:r>
    </w:p>
    <w:p>
      <w:r>
        <w:t>13. Je n'arrive pas à regarder dans les yeux quand je parle.</w:t>
      </w:r>
    </w:p>
    <w:p>
      <w:r>
        <w:t>14. Au téléphone, je suis encore plus mal à l'aise.</w:t>
      </w:r>
    </w:p>
    <w:p>
      <w:r>
        <w:t>15. Mes messages écrits (SMS, mails) sont mal pris.</w:t>
      </w:r>
    </w:p>
    <w:p>
      <w:r>
        <w:t>16. Quand je suis stressé(e), je ne sais plus parler.</w:t>
      </w:r>
    </w:p>
    <w:p/>
    <w:p>
      <w:r>
        <w:t>Mes choix (numéros) : ____________________________________________</w:t>
      </w:r>
    </w:p>
    <w:p/>
    <w:p>
      <w:r>
        <w:rPr>
          <w:b/>
          <w:sz w:val="34"/>
        </w:rPr>
        <w:t>SECTION 5 sur 15 — Mes 5 ateliers prioritaires</w:t>
      </w:r>
    </w:p>
    <w:p>
      <w:r>
        <w:t>Voici 15 propositions d'ateliers. Choisis tes 5 préférés et classe-les dans l'ordre (du plus important au moins important). Écris les numéros séparés par des virgules (ex : 5, 1, 12, 3, 9).</w:t>
      </w:r>
    </w:p>
    <w:p/>
    <w:p>
      <w:r>
        <w:t>1. Prendre la parole devant un groupe (gérer le trac, la voix, la posture)</w:t>
      </w:r>
    </w:p>
    <w:p>
      <w:r>
        <w:t>2. Écouter pour vraiment comprendre (écoute active, reformulation)</w:t>
      </w:r>
    </w:p>
    <w:p>
      <w:r>
        <w:t>3. Dire non sans casser la relation (assertivité, oser refuser)</w:t>
      </w:r>
    </w:p>
    <w:p>
      <w:r>
        <w:t>4. Gérer un conflit sans s'énerver (désamorcer, négocier)</w:t>
      </w:r>
    </w:p>
    <w:p>
      <w:r>
        <w:t>5. Communiquer en milieu pro (entretien, stage, employeur)</w:t>
      </w:r>
    </w:p>
    <w:p>
      <w:r>
        <w:t>6. Adapter mon langage selon les situations (codes sociaux)</w:t>
      </w:r>
    </w:p>
    <w:p>
      <w:r>
        <w:t>7. Faire passer un message clair (message-je, demande directe)</w:t>
      </w:r>
    </w:p>
    <w:p>
      <w:r>
        <w:t>8. Convaincre sans manipuler (argumenter, négocier honnêtement)</w:t>
      </w:r>
    </w:p>
    <w:p>
      <w:r>
        <w:t>9. Gérer mes émotions pendant que je parle (stress, colère, peur)</w:t>
      </w:r>
    </w:p>
    <w:p>
      <w:r>
        <w:t>10. Décoder le non-verbal (gestes, regard, ton, silences)</w:t>
      </w:r>
    </w:p>
    <w:p>
      <w:r>
        <w:t>11. Sortir d'une dispute en famille ou entre amis</w:t>
      </w:r>
    </w:p>
    <w:p>
      <w:r>
        <w:t>12. Communication en ligne (messages, réseaux, mails pro)</w:t>
      </w:r>
    </w:p>
    <w:p>
      <w:r>
        <w:t>13. Renforcer ma confiance en moi</w:t>
      </w:r>
    </w:p>
    <w:p>
      <w:r>
        <w:t>14. Mieux travailler en équipe (coopération, répartition des rôles)</w:t>
      </w:r>
    </w:p>
    <w:p>
      <w:r>
        <w:t>15. Mieux me connaître (forces, valeurs, fonctionnement)</w:t>
      </w:r>
    </w:p>
    <w:p/>
    <w:p>
      <w:r>
        <w:t>Mes 5 choix dans l'ordre (du plus important au moins important) : ____________________________________________</w:t>
      </w:r>
    </w:p>
    <w:p/>
    <w:p>
      <w:r>
        <w:rPr>
          <w:b/>
          <w:sz w:val="34"/>
        </w:rPr>
        <w:t>SECTION 6 sur 15 — Activités qui me donnent envie</w:t>
      </w:r>
    </w:p>
    <w:p>
      <w:r>
        <w:t>Choisis maximum 5 types d'activités. Écris les numéros.</w:t>
      </w:r>
    </w:p>
    <w:p/>
    <w:p>
      <w:r>
        <w:t>1. Jeux de rôle</w:t>
      </w:r>
    </w:p>
    <w:p>
      <w:r>
        <w:t>2. Débats</w:t>
      </w:r>
    </w:p>
    <w:p>
      <w:r>
        <w:t>3. Quiz interactifs</w:t>
      </w:r>
    </w:p>
    <w:p>
      <w:r>
        <w:t>4. Jeux en équipe</w:t>
      </w:r>
    </w:p>
    <w:p>
      <w:r>
        <w:t>5. Mises en situation</w:t>
      </w:r>
    </w:p>
    <w:p>
      <w:r>
        <w:t>6. Défis courts (5-10 min)</w:t>
      </w:r>
    </w:p>
    <w:p>
      <w:r>
        <w:t>7. Vidéos puis discussion</w:t>
      </w:r>
    </w:p>
    <w:p>
      <w:r>
        <w:t>8. Cartes à manipuler</w:t>
      </w:r>
    </w:p>
    <w:p>
      <w:r>
        <w:t>9. Situations de stage ou de travail</w:t>
      </w:r>
    </w:p>
    <w:p>
      <w:r>
        <w:t>10. Situations de la vie réelle</w:t>
      </w:r>
    </w:p>
    <w:p>
      <w:r>
        <w:t>11. Temps de réflexion personnelle</w:t>
      </w:r>
    </w:p>
    <w:p>
      <w:r>
        <w:t>12. Activités créatives (dessin, écriture)</w:t>
      </w:r>
    </w:p>
    <w:p>
      <w:r>
        <w:t>13. Échanges en petit groupe</w:t>
      </w:r>
    </w:p>
    <w:p>
      <w:r>
        <w:t>14. Analyse de scènes ou dialogues</w:t>
      </w:r>
    </w:p>
    <w:p>
      <w:r>
        <w:t>15. Mini-projets sur plusieurs séances</w:t>
      </w:r>
    </w:p>
    <w:p>
      <w:r>
        <w:t>16. Exercices de respiration / concentration</w:t>
      </w:r>
    </w:p>
    <w:p>
      <w:r>
        <w:t>17. Cercle de parole avec règles claires</w:t>
      </w:r>
    </w:p>
    <w:p>
      <w:r>
        <w:t>18. S'enregistrer / se filmer</w:t>
      </w:r>
    </w:p>
    <w:p/>
    <w:p>
      <w:r>
        <w:t>Mes 5 choix (numéros) : ____________________________________________</w:t>
      </w:r>
    </w:p>
    <w:p/>
    <w:p>
      <w:r>
        <w:rPr>
          <w:b/>
          <w:sz w:val="34"/>
        </w:rPr>
        <w:t>SECTION 7 sur 15 — Comment je préfère travailler</w:t>
      </w:r>
    </w:p>
    <w:p/>
    <w:p>
      <w:r>
        <w:rPr>
          <w:b/>
          <w:sz w:val="30"/>
        </w:rPr>
        <w:t>Question 7.1 : Configuration préférée (plusieurs choix possibles)</w:t>
      </w:r>
    </w:p>
    <w:p>
      <w:r>
        <w:t>1. Seul(e)</w:t>
      </w:r>
    </w:p>
    <w:p>
      <w:r>
        <w:t>2. En binôme</w:t>
      </w:r>
    </w:p>
    <w:p>
      <w:r>
        <w:t>3. En petit groupe (3-4)</w:t>
      </w:r>
    </w:p>
    <w:p>
      <w:r>
        <w:t>4. En classe entière</w:t>
      </w:r>
    </w:p>
    <w:p>
      <w:r>
        <w:t>5. Ça dépend du thème</w:t>
      </w:r>
    </w:p>
    <w:p>
      <w:r>
        <w:t>Mes choix (numéros) : ____________________________________________</w:t>
      </w:r>
    </w:p>
    <w:p/>
    <w:p>
      <w:r>
        <w:rPr>
          <w:b/>
          <w:sz w:val="30"/>
        </w:rPr>
        <w:t>Question 7.2 : Quand on travaille en groupe, je préfère (un seul choix)</w:t>
      </w:r>
    </w:p>
    <w:p>
      <w:r>
        <w:t>1. Choisir mon groupe</w:t>
      </w:r>
    </w:p>
    <w:p>
      <w:r>
        <w:t>2. Que le prof fasse les groupes</w:t>
      </w:r>
    </w:p>
    <w:p>
      <w:r>
        <w:t>3. Tirage au hasard</w:t>
      </w:r>
    </w:p>
    <w:p>
      <w:r>
        <w:t>4. Varier les groupes à chaque fois</w:t>
      </w:r>
    </w:p>
    <w:p>
      <w:r>
        <w:t>Mon choix (un seul numéro) : ____________</w:t>
      </w:r>
    </w:p>
    <w:p/>
    <w:p>
      <w:r>
        <w:rPr>
          <w:b/>
          <w:sz w:val="34"/>
        </w:rPr>
        <w:t>SECTION 8 sur 15 — Le niveau de guidage dont j'ai besoin</w:t>
      </w:r>
    </w:p>
    <w:p/>
    <w:p>
      <w:r>
        <w:rPr>
          <w:b/>
          <w:sz w:val="30"/>
        </w:rPr>
        <w:t>Question 8.1 : Pour être à l'aise, j'aime (plusieurs choix possibles)</w:t>
      </w:r>
    </w:p>
    <w:p>
      <w:r>
        <w:t>1. Consignes détaillées</w:t>
      </w:r>
    </w:p>
    <w:p>
      <w:r>
        <w:t>2. Consignes simples et courtes</w:t>
      </w:r>
    </w:p>
    <w:p>
      <w:r>
        <w:t>3. Un exemple avant de commencer</w:t>
      </w:r>
    </w:p>
    <w:p>
      <w:r>
        <w:t>4. Une fiche-guide étape par étape</w:t>
      </w:r>
    </w:p>
    <w:p>
      <w:r>
        <w:t>5. Une activité libre avec peu de consignes</w:t>
      </w:r>
    </w:p>
    <w:p>
      <w:r>
        <w:t>6. Un modèle à compléter</w:t>
      </w:r>
    </w:p>
    <w:p>
      <w:r>
        <w:t>7. Une correction collective à la fin</w:t>
      </w:r>
    </w:p>
    <w:p>
      <w:r>
        <w:t>Mes choix (numéros) : ____________________________________________</w:t>
      </w:r>
    </w:p>
    <w:p/>
    <w:p>
      <w:r>
        <w:rPr>
          <w:b/>
          <w:sz w:val="30"/>
        </w:rPr>
        <w:t>Question 8.2 : Un petit livret personnel pour suivre mes progrès m'aiderait (un seul choix)</w:t>
      </w:r>
    </w:p>
    <w:p>
      <w:r>
        <w:t>1. Oui, beaucoup</w:t>
      </w:r>
    </w:p>
    <w:p>
      <w:r>
        <w:t>2. Oui, un peu</w:t>
      </w:r>
    </w:p>
    <w:p>
      <w:r>
        <w:t>3. Non, pas vraiment</w:t>
      </w:r>
    </w:p>
    <w:p>
      <w:r>
        <w:t>4. Seulement pour certaines activités</w:t>
      </w:r>
    </w:p>
    <w:p>
      <w:r>
        <w:t>Mon choix : ____________</w:t>
      </w:r>
    </w:p>
    <w:p/>
    <w:p>
      <w:r>
        <w:rPr>
          <w:b/>
          <w:sz w:val="34"/>
        </w:rPr>
        <w:t>SECTION 9 sur 15 — Format de séance qui me convient</w:t>
      </w:r>
    </w:p>
    <w:p/>
    <w:p>
      <w:r>
        <w:rPr>
          <w:b/>
          <w:sz w:val="30"/>
        </w:rPr>
        <w:t>Question 9.1 : Je préfère (un seul choix)</w:t>
      </w:r>
    </w:p>
    <w:p>
      <w:r>
        <w:t>1. Ateliers d'1 heure</w:t>
      </w:r>
    </w:p>
    <w:p>
      <w:r>
        <w:t>2. Ateliers de 2 heures</w:t>
      </w:r>
    </w:p>
    <w:p>
      <w:r>
        <w:t>3. Ateliers courts mais fréquents</w:t>
      </w:r>
    </w:p>
    <w:p>
      <w:r>
        <w:t>4. Ateliers plus longs mais moins fréquents</w:t>
      </w:r>
    </w:p>
    <w:p>
      <w:r>
        <w:t>5. Journée intensive (immersion)</w:t>
      </w:r>
    </w:p>
    <w:p>
      <w:r>
        <w:t>Mon choix : ____________</w:t>
      </w:r>
    </w:p>
    <w:p/>
    <w:p>
      <w:r>
        <w:rPr>
          <w:b/>
          <w:sz w:val="30"/>
        </w:rPr>
        <w:t>Question 9.2 : Dans une séance, je préfère (un seul choix)</w:t>
      </w:r>
    </w:p>
    <w:p>
      <w:r>
        <w:t>1. Une seule grande activité</w:t>
      </w:r>
    </w:p>
    <w:p>
      <w:r>
        <w:t>2. Plusieurs petites activités</w:t>
      </w:r>
    </w:p>
    <w:p>
      <w:r>
        <w:t>3. Une partie explication puis une activité</w:t>
      </w:r>
    </w:p>
    <w:p>
      <w:r>
        <w:t>4. Une activité puis une discussion</w:t>
      </w:r>
    </w:p>
    <w:p>
      <w:r>
        <w:t>5. Un défi puis un bilan</w:t>
      </w:r>
    </w:p>
    <w:p>
      <w:r>
        <w:t>Mon choix : ____________</w:t>
      </w:r>
    </w:p>
    <w:p/>
    <w:p>
      <w:r>
        <w:rPr>
          <w:b/>
          <w:sz w:val="34"/>
        </w:rPr>
        <w:t>SECTION 10 sur 15 — Le cadre dont j'ai besoin pour participer sereinement</w:t>
      </w:r>
    </w:p>
    <w:p>
      <w:r>
        <w:t>Choisis au maximum 5 conditions. Écris les numéros.</w:t>
      </w:r>
    </w:p>
    <w:p/>
    <w:p>
      <w:r>
        <w:t>1. Que personne ne se moque</w:t>
      </w:r>
    </w:p>
    <w:p>
      <w:r>
        <w:t>2. Que les réponses restent respectées (pas de jugement)</w:t>
      </w:r>
    </w:p>
    <w:p>
      <w:r>
        <w:t>3. Que je ne sois pas obligé(e) de parler</w:t>
      </w:r>
    </w:p>
    <w:p>
      <w:r>
        <w:t>4. Que les consignes soient claires</w:t>
      </w:r>
    </w:p>
    <w:p>
      <w:r>
        <w:t>5. Que le prof cadre bien le groupe</w:t>
      </w:r>
    </w:p>
    <w:p>
      <w:r>
        <w:t>6. Que l'ambiance soit calme</w:t>
      </w:r>
    </w:p>
    <w:p>
      <w:r>
        <w:t>7. Que l'ambiance soit dynamique</w:t>
      </w:r>
    </w:p>
    <w:p>
      <w:r>
        <w:t>8. Que les activités soient utiles</w:t>
      </w:r>
    </w:p>
    <w:p>
      <w:r>
        <w:t>9. Que les sujets restent concrets</w:t>
      </w:r>
    </w:p>
    <w:p>
      <w:r>
        <w:t>10. Que chacun puisse donner son avis</w:t>
      </w:r>
    </w:p>
    <w:p>
      <w:r>
        <w:t>11. Que les exemples parlent de situations réelles</w:t>
      </w:r>
    </w:p>
    <w:p>
      <w:r>
        <w:t>12. Que les activités ne soient pas trop personnelles</w:t>
      </w:r>
    </w:p>
    <w:p/>
    <w:p>
      <w:r>
        <w:t>Mes 5 choix maximum (numéros) : ____________________________________________</w:t>
      </w:r>
    </w:p>
    <w:p/>
    <w:p>
      <w:r>
        <w:rPr>
          <w:b/>
          <w:sz w:val="34"/>
        </w:rPr>
        <w:t>SECTION 11 sur 15 — Mon rapport à la prise de parole</w:t>
      </w:r>
    </w:p>
    <w:p/>
    <w:p>
      <w:r>
        <w:rPr>
          <w:b/>
          <w:sz w:val="30"/>
        </w:rPr>
        <w:t>Question 11.1 : Pendant les ateliers, parler devant les autres, pour moi c'est (un seul choix)</w:t>
      </w:r>
    </w:p>
    <w:p>
      <w:r>
        <w:t>1. Facile</w:t>
      </w:r>
    </w:p>
    <w:p>
      <w:r>
        <w:t>2. Possible si je suis à l'aise</w:t>
      </w:r>
    </w:p>
    <w:p>
      <w:r>
        <w:t>3. Difficile</w:t>
      </w:r>
    </w:p>
    <w:p>
      <w:r>
        <w:t>4. Très difficile</w:t>
      </w:r>
    </w:p>
    <w:p>
      <w:r>
        <w:t>5. Je préfère parler en petit groupe</w:t>
      </w:r>
    </w:p>
    <w:p>
      <w:r>
        <w:t>Mon choix : ____________</w:t>
      </w:r>
    </w:p>
    <w:p/>
    <w:p>
      <w:r>
        <w:rPr>
          <w:b/>
          <w:sz w:val="30"/>
        </w:rPr>
        <w:t>Question 11.2 : Je préfère participer (plusieurs choix possibles)</w:t>
      </w:r>
    </w:p>
    <w:p>
      <w:r>
        <w:t>1. À l'oral</w:t>
      </w:r>
    </w:p>
    <w:p>
      <w:r>
        <w:t>2. Par écrit</w:t>
      </w:r>
    </w:p>
    <w:p>
      <w:r>
        <w:t>3. Par vote anonyme</w:t>
      </w:r>
    </w:p>
    <w:p>
      <w:r>
        <w:t>4. Avec le téléphone (quiz, sondage)</w:t>
      </w:r>
    </w:p>
    <w:p>
      <w:r>
        <w:t>5. En groupe</w:t>
      </w:r>
    </w:p>
    <w:p>
      <w:r>
        <w:t>6. Ça dépend du sujet</w:t>
      </w:r>
    </w:p>
    <w:p>
      <w:r>
        <w:t>Mes choix (numéros) : ____________________________________________</w:t>
      </w:r>
    </w:p>
    <w:p/>
    <w:p>
      <w:r>
        <w:rPr>
          <w:b/>
          <w:sz w:val="34"/>
        </w:rPr>
        <w:t>SECTION 12 sur 15 — Sujets à aborder avec prudence</w:t>
      </w:r>
    </w:p>
    <w:p>
      <w:r>
        <w:t>Attention : tu ne seras jamais obligé(e) de raconter quelque chose de personnel. Cette section sert juste à savoir comment cadrer les ateliers.</w:t>
      </w:r>
    </w:p>
    <w:p/>
    <w:p>
      <w:r>
        <w:t>Coche les sujets pour lesquels tu préfères qu'on prenne des précautions (ou 12 si rien ne te dérange).</w:t>
      </w:r>
    </w:p>
    <w:p/>
    <w:p>
      <w:r>
        <w:t>1. Stress, anxiété</w:t>
      </w:r>
    </w:p>
    <w:p>
      <w:r>
        <w:t>2. Confiance en soi</w:t>
      </w:r>
    </w:p>
    <w:p>
      <w:r>
        <w:t>3. Émotions intimes</w:t>
      </w:r>
    </w:p>
    <w:p>
      <w:r>
        <w:t>4. Famille</w:t>
      </w:r>
    </w:p>
    <w:p>
      <w:r>
        <w:t>5. Relations amicales</w:t>
      </w:r>
    </w:p>
    <w:p>
      <w:r>
        <w:t>6. Relations amoureuses</w:t>
      </w:r>
    </w:p>
    <w:p>
      <w:r>
        <w:t>7. Conflits</w:t>
      </w:r>
    </w:p>
    <w:p>
      <w:r>
        <w:t>8. Harcèlement</w:t>
      </w:r>
    </w:p>
    <w:p>
      <w:r>
        <w:t>9. Avenir / orientation</w:t>
      </w:r>
    </w:p>
    <w:p>
      <w:r>
        <w:t>10. Stage / PFMP</w:t>
      </w:r>
    </w:p>
    <w:p>
      <w:r>
        <w:t>11. Oral / prise de parole</w:t>
      </w:r>
    </w:p>
    <w:p>
      <w:r>
        <w:t>12. Aucun sujet ne me pose problème</w:t>
      </w:r>
    </w:p>
    <w:p/>
    <w:p>
      <w:r>
        <w:t>Mes choix (numéros) : ____________________________________________</w:t>
      </w:r>
    </w:p>
    <w:p/>
    <w:p>
      <w:r>
        <w:rPr>
          <w:b/>
          <w:sz w:val="34"/>
        </w:rPr>
        <w:t>SECTION 13 sur 15 — Ateliers utiles pour ma vie pro</w:t>
      </w:r>
    </w:p>
    <w:p>
      <w:r>
        <w:t>Choisis au maximum 5 ateliers. Écris les numéros.</w:t>
      </w:r>
    </w:p>
    <w:p/>
    <w:p>
      <w:r>
        <w:t>1. Se présenter à un employeur</w:t>
      </w:r>
    </w:p>
    <w:p>
      <w:r>
        <w:t>2. Communiquer avec un tuteur</w:t>
      </w:r>
    </w:p>
    <w:p>
      <w:r>
        <w:t>3. Gérer une remarque</w:t>
      </w:r>
    </w:p>
    <w:p>
      <w:r>
        <w:t>4. Demander une explication</w:t>
      </w:r>
    </w:p>
    <w:p>
      <w:r>
        <w:t>5. Dire qu'on n'a pas compris</w:t>
      </w:r>
    </w:p>
    <w:p>
      <w:r>
        <w:t>6. Travailler avec des collègues</w:t>
      </w:r>
    </w:p>
    <w:p>
      <w:r>
        <w:t>7. Gérer un désaccord</w:t>
      </w:r>
    </w:p>
    <w:p>
      <w:r>
        <w:t>8. Être ponctuel et fiable</w:t>
      </w:r>
    </w:p>
    <w:p>
      <w:r>
        <w:t>9. Garder son calme</w:t>
      </w:r>
    </w:p>
    <w:p>
      <w:r>
        <w:t>10. Prendre une décision</w:t>
      </w:r>
    </w:p>
    <w:p>
      <w:r>
        <w:t>11. Valoriser ses qualités</w:t>
      </w:r>
    </w:p>
    <w:p>
      <w:r>
        <w:t>12. Préparer un entretien</w:t>
      </w:r>
    </w:p>
    <w:p>
      <w:r>
        <w:t>13. Préparer l'oral du bac</w:t>
      </w:r>
    </w:p>
    <w:p>
      <w:r>
        <w:t>14. Expliquer son projet</w:t>
      </w:r>
    </w:p>
    <w:p>
      <w:r>
        <w:t>15. Comprendre les codes du monde pro</w:t>
      </w:r>
    </w:p>
    <w:p/>
    <w:p>
      <w:r>
        <w:t>Mes 5 choix maximum (numéros) : ____________________________________________</w:t>
      </w:r>
    </w:p>
    <w:p/>
    <w:p>
      <w:r>
        <w:rPr>
          <w:b/>
          <w:sz w:val="34"/>
        </w:rPr>
        <w:t>SECTION 14 sur 15 — Motivations et freins</w:t>
      </w:r>
    </w:p>
    <w:p/>
    <w:p>
      <w:r>
        <w:rPr>
          <w:b/>
          <w:sz w:val="30"/>
        </w:rPr>
        <w:t>Question 14.1 : Ce qui me donne envie de participer (plusieurs choix possibles)</w:t>
      </w:r>
    </w:p>
    <w:p>
      <w:r>
        <w:t>1. C'est concret</w:t>
      </w:r>
    </w:p>
    <w:p>
      <w:r>
        <w:t>2. C'est utile pour ma vie</w:t>
      </w:r>
    </w:p>
    <w:p>
      <w:r>
        <w:t>3. C'est utile pour le bac</w:t>
      </w:r>
    </w:p>
    <w:p>
      <w:r>
        <w:t>4. C'est utile pour le travail</w:t>
      </w:r>
    </w:p>
    <w:p>
      <w:r>
        <w:t>5. Il y a du jeu</w:t>
      </w:r>
    </w:p>
    <w:p>
      <w:r>
        <w:t>6. Il y a du mouvement</w:t>
      </w:r>
    </w:p>
    <w:p>
      <w:r>
        <w:t>7. Je peux donner mon avis</w:t>
      </w:r>
    </w:p>
    <w:p>
      <w:r>
        <w:t>8. Je peux choisir</w:t>
      </w:r>
    </w:p>
    <w:p>
      <w:r>
        <w:t>9. Je comprends pourquoi on le fait</w:t>
      </w:r>
    </w:p>
    <w:p>
      <w:r>
        <w:t>10. L'ambiance est bonne</w:t>
      </w:r>
    </w:p>
    <w:p>
      <w:r>
        <w:t>11. Ce n'est pas trop long</w:t>
      </w:r>
    </w:p>
    <w:p>
      <w:r>
        <w:t>12. Je réussis quelque chose</w:t>
      </w:r>
    </w:p>
    <w:p>
      <w:r>
        <w:t>Mes choix (numéros) : ____________________________________________</w:t>
      </w:r>
    </w:p>
    <w:p/>
    <w:p>
      <w:r>
        <w:rPr>
          <w:b/>
          <w:sz w:val="30"/>
        </w:rPr>
        <w:t>Question 14.2 : Ce qui peut me bloquer (plusieurs choix possibles)</w:t>
      </w:r>
    </w:p>
    <w:p>
      <w:r>
        <w:t>1. Peur du regard des autres</w:t>
      </w:r>
    </w:p>
    <w:p>
      <w:r>
        <w:t>2. Peur de parler</w:t>
      </w:r>
    </w:p>
    <w:p>
      <w:r>
        <w:t>3. Peur de me tromper</w:t>
      </w:r>
    </w:p>
    <w:p>
      <w:r>
        <w:t>4. Manque d'intérêt</w:t>
      </w:r>
    </w:p>
    <w:p>
      <w:r>
        <w:t>5. Consignes trop longues</w:t>
      </w:r>
    </w:p>
    <w:p>
      <w:r>
        <w:t>6. Trop d'écrit</w:t>
      </w:r>
    </w:p>
    <w:p>
      <w:r>
        <w:t>7. Trop d'oral</w:t>
      </w:r>
    </w:p>
    <w:p>
      <w:r>
        <w:t>8. Groupe trop bruyant</w:t>
      </w:r>
    </w:p>
    <w:p>
      <w:r>
        <w:t>9. Activité trop personnelle</w:t>
      </w:r>
    </w:p>
    <w:p>
      <w:r>
        <w:t>10. Difficulté à me concentrer</w:t>
      </w:r>
    </w:p>
    <w:p>
      <w:r>
        <w:t>11. Impression que ça ne sert à rien</w:t>
      </w:r>
    </w:p>
    <w:p>
      <w:r>
        <w:t>Mes choix (numéros) : ____________________________________________</w:t>
      </w:r>
    </w:p>
    <w:p/>
    <w:p>
      <w:r>
        <w:rPr>
          <w:b/>
          <w:sz w:val="34"/>
        </w:rPr>
        <w:t>SECTION 15 sur 15 — Pour finir, à toi la parole</w:t>
      </w:r>
    </w:p>
    <w:p>
      <w:r>
        <w:t>Les 4 premières questions sont libres : tu peux laisser vide si tu veux.</w:t>
      </w:r>
    </w:p>
    <w:p/>
    <w:p>
      <w:r>
        <w:rPr>
          <w:b/>
          <w:sz w:val="30"/>
        </w:rPr>
        <w:t>Question 15.1</w:t>
      </w:r>
    </w:p>
    <w:p>
      <w:r>
        <w:t>Raconte une situation où la communication a mal tourné et que tu aimerais savoir gérer la prochaine fois.</w:t>
      </w:r>
    </w:p>
    <w:p>
      <w:r>
        <w:t>Ma réponse : ____________________________________________</w:t>
      </w:r>
    </w:p>
    <w:p>
      <w:r>
        <w:t>____________________________________________</w:t>
      </w:r>
    </w:p>
    <w:p>
      <w:r>
        <w:t>____________________________________________</w:t>
      </w:r>
    </w:p>
    <w:p/>
    <w:p>
      <w:r>
        <w:rPr>
          <w:b/>
          <w:sz w:val="30"/>
        </w:rPr>
        <w:t>Question 15.2</w:t>
      </w:r>
    </w:p>
    <w:p>
      <w:r>
        <w:t>Un truc précis que tu veux absolument apprendre dans ces ateliers :</w:t>
      </w:r>
    </w:p>
    <w:p>
      <w:r>
        <w:t>Ma réponse : ____________________________________________</w:t>
      </w:r>
    </w:p>
    <w:p>
      <w:r>
        <w:t>____________________________________________</w:t>
      </w:r>
    </w:p>
    <w:p/>
    <w:p>
      <w:r>
        <w:rPr>
          <w:b/>
          <w:sz w:val="30"/>
        </w:rPr>
        <w:t>Question 15.3</w:t>
      </w:r>
    </w:p>
    <w:p>
      <w:r>
        <w:t>Si tu pouvais proposer un atelier, ce serait sur quoi ?</w:t>
      </w:r>
    </w:p>
    <w:p>
      <w:r>
        <w:t>Ma réponse : ____________________________________________</w:t>
      </w:r>
    </w:p>
    <w:p>
      <w:r>
        <w:t>____________________________________________</w:t>
      </w:r>
    </w:p>
    <w:p/>
    <w:p>
      <w:r>
        <w:rPr>
          <w:b/>
          <w:sz w:val="30"/>
        </w:rPr>
        <w:t>Question 15.4</w:t>
      </w:r>
    </w:p>
    <w:p>
      <w:r>
        <w:t>Qu'est-ce qui ferait qu'un atelier soit vraiment réussi pour toi ?</w:t>
      </w:r>
    </w:p>
    <w:p>
      <w:r>
        <w:t>Ma réponse : ____________________________________________</w:t>
      </w:r>
    </w:p>
    <w:p>
      <w:r>
        <w:t>____________________________________________</w:t>
      </w:r>
    </w:p>
    <w:p/>
    <w:p>
      <w:r>
        <w:rPr>
          <w:b/>
          <w:sz w:val="30"/>
        </w:rPr>
        <w:t>Question 15.5 : En communication, je me considère plutôt (un seul choix)</w:t>
      </w:r>
    </w:p>
    <w:p>
      <w:r>
        <w:t>1. Réservé(e)</w:t>
      </w:r>
    </w:p>
    <w:p>
      <w:r>
        <w:t>2. Dans la moyenne</w:t>
      </w:r>
    </w:p>
    <w:p>
      <w:r>
        <w:t>3. Expansif(ve)</w:t>
      </w:r>
    </w:p>
    <w:p>
      <w:r>
        <w:t>4. Ça dépend des situations</w:t>
      </w:r>
    </w:p>
    <w:p>
      <w:r>
        <w:t>Mon choix : ____________</w:t>
      </w:r>
    </w:p>
    <w:p/>
    <w:p>
      <w:r>
        <w:rPr>
          <w:b/>
          <w:sz w:val="30"/>
        </w:rPr>
        <w:t>Question 15.6 : Après le bac, mon projet principal (un seul choix)</w:t>
      </w:r>
    </w:p>
    <w:p>
      <w:r>
        <w:t>1. Entrer dans la vie active</w:t>
      </w:r>
    </w:p>
    <w:p>
      <w:r>
        <w:t>2. Poursuivre des études</w:t>
      </w:r>
    </w:p>
    <w:p>
      <w:r>
        <w:t>3. Alternance / apprentissage</w:t>
      </w:r>
    </w:p>
    <w:p>
      <w:r>
        <w:t>4. Je ne sais pas encore</w:t>
      </w:r>
    </w:p>
    <w:p>
      <w:r>
        <w:t>Mon choix : ____________</w:t>
      </w:r>
    </w:p>
    <w:p/>
    <w:p>
      <w:r>
        <w:rPr>
          <w:b/>
          <w:sz w:val="30"/>
        </w:rPr>
        <w:t>Question 15.7 : Ma classe (un seul choix)</w:t>
      </w:r>
    </w:p>
    <w:p>
      <w:r>
        <w:t>1. Terminale Bac Pro 1 (TBP1)</w:t>
      </w:r>
    </w:p>
    <w:p>
      <w:r>
        <w:t>2. Terminale Bac Pro 2 (TBP2)</w:t>
      </w:r>
    </w:p>
    <w:p>
      <w:r>
        <w:t>3. Terminale Bac Pro 3 (TBP3)</w:t>
      </w:r>
    </w:p>
    <w:p>
      <w:r>
        <w:t>4. Autre</w:t>
      </w:r>
    </w:p>
    <w:p>
      <w:r>
        <w:t>Mon choix : ____________</w:t>
      </w:r>
    </w:p>
    <w:p/>
    <w:p>
      <w:r>
        <w:br w:type="page"/>
      </w:r>
    </w:p>
    <w:p>
      <w:r>
        <w:rPr>
          <w:b/>
          <w:sz w:val="40"/>
        </w:rPr>
        <w:t>INSTRUCTIONS POUR LE PROFESSEUR</w:t>
      </w:r>
    </w:p>
    <w:p>
      <w:r>
        <w:t>Ne pas donner cette page à l'élève. Elle sert à convertir ses réponses en JSON via une intelligence artificielle.</w:t>
      </w:r>
    </w:p>
    <w:p/>
    <w:p>
      <w:r>
        <w:rPr>
          <w:b/>
          <w:sz w:val="34"/>
        </w:rPr>
        <w:t>Étape 1 : Récupérer les réponses de l'élève</w:t>
      </w:r>
    </w:p>
    <w:p>
      <w:r>
        <w:t>L'élève remplit le questionnaire ci-dessus sur sa machine braille. Récupère son texte (par mail, fichier, dictée…).</w:t>
      </w:r>
    </w:p>
    <w:p/>
    <w:p>
      <w:r>
        <w:rPr>
          <w:b/>
          <w:sz w:val="34"/>
        </w:rPr>
        <w:t>Étape 2 : Prompt à coller dans Claude / ChatGPT</w:t>
      </w:r>
    </w:p>
    <w:p>
      <w:r>
        <w:t>Copie-colle le bloc ci-dessous, puis ajoute les réponses de l'élève à la fin, puis envoie.</w:t>
      </w:r>
    </w:p>
    <w:p/>
    <w:p>
      <w:r>
        <w:br/>
        <w:t>Tu vas recevoir les réponses d'un élève à un sondage CPS de 15 sections. Convertis-les en un JSON STRICTEMENT au format suivant (ne change aucun nom de champ).</w:t>
        <w:br/>
        <w:br/>
        <w:t>Format attendu :</w:t>
        <w:br/>
        <w:t>{</w:t>
        <w:br/>
        <w:t xml:space="preserve">  "auto_eval": { "ae1": &lt;1-5&gt;, "ae2": &lt;1-5&gt;, ..., "ae12": &lt;1-5&gt; },</w:t>
        <w:br/>
        <w:t xml:space="preserve">  "themes": { "th1": &lt;1-5&gt;, "th2": &lt;1-5&gt;, ..., "th19": &lt;1-5&gt; },</w:t>
        <w:br/>
        <w:t xml:space="preserve">  "situations_progresser": [ "s3", "s7", ... ],</w:t>
        <w:br/>
        <w:t xml:space="preserve">  "difficultes": [ "d1", "d5", ... ],</w:t>
        <w:br/>
        <w:t xml:space="preserve">  "vote_ateliers": [ "a5", "a1", "a12", "a3", "a9" ],</w:t>
        <w:br/>
        <w:t xml:space="preserve">  "activites_preferees": [ "ac1", "ac5", ... ],</w:t>
        <w:br/>
        <w:t xml:space="preserve">  "modalites_travail": [ "mo2", "mo3", ... ],</w:t>
        <w:br/>
        <w:t xml:space="preserve">  "groupes_pref": "g1",</w:t>
        <w:br/>
        <w:t xml:space="preserve">  "guidage_pref": [ "gu1", "gu3", ... ],</w:t>
        <w:br/>
        <w:t xml:space="preserve">  "livret_pref": "l1",</w:t>
        <w:br/>
        <w:t xml:space="preserve">  "duree_pref": "du1",</w:t>
        <w:br/>
        <w:t xml:space="preserve">  "structure_pref": "st3",</w:t>
        <w:br/>
        <w:t xml:space="preserve">  "cadre_besoins": [ "ca1", "ca4", ... ],</w:t>
        <w:br/>
        <w:t xml:space="preserve">  "oral_aisance": "o3",</w:t>
        <w:br/>
        <w:t xml:space="preserve">  "oral_modes": [ "op2", "op4", ... ],</w:t>
        <w:br/>
        <w:t xml:space="preserve">  "sujets_sensibles": [ "se4", "se7" ],</w:t>
        <w:br/>
        <w:t xml:space="preserve">  "situations_pro": [ "pr1", "pr5", ... ],</w:t>
        <w:br/>
        <w:t xml:space="preserve">  "motivations": [ "mt1", "mt9", ... ],</w:t>
        <w:br/>
        <w:t xml:space="preserve">  "freins": [ "fr1", "fr3", ... ],</w:t>
        <w:br/>
        <w:t xml:space="preserve">  "verbatim_situation_difficile": "texte libre élève section 15.1",</w:t>
        <w:br/>
        <w:t xml:space="preserve">  "verbatim_objectif": "texte libre élève section 15.2",</w:t>
        <w:br/>
        <w:t xml:space="preserve">  "verbatim_atelier_propose": "texte libre élève section 15.3",</w:t>
        <w:br/>
        <w:t xml:space="preserve">  "verbatim_atelier_reussi": "texte libre élève section 15.4",</w:t>
        <w:br/>
        <w:t xml:space="preserve">  "profil": "reserve | moyenne | expansif | variable",</w:t>
        <w:br/>
        <w:t xml:space="preserve">  "projet_post_bac": "vie_active | etudes | alternance | indecis",</w:t>
        <w:br/>
        <w:t xml:space="preserve">  "classe": "TBP1 | TBP2 | TBP3 | autre",</w:t>
        <w:br/>
        <w:t xml:space="preserve">  "source": "version_accessible_braille"</w:t>
        <w:br/>
        <w:t>}</w:t>
        <w:br/>
        <w:br/>
        <w:t>Règles de conversion :</w:t>
        <w:br/>
        <w:t>- Section 1 et 2 : les numéros (1-5) deviennent des entiers, préfixe "ae" pour section 1 (ae1 à ae12), "th" pour section 2 (th1 à th19).</w:t>
        <w:br/>
        <w:t>- Sections multi-choix : retourne UNIQUEMENT un tableau avec les codes (préfixe : s/d/a/ac/mo/gu/ca/op/se/pr/mt/fr) suivi du numéro de l'item. Exemple : si l'élève a choisi situations 3, 7, 12 → ["s3","s7","s12"].</w:t>
        <w:br/>
        <w:t>- Section 5 (vote ateliers) : l'ordre compte. Premier choix = priorité 1. Préfixe "a". Exemple "5, 1, 12, 3, 9" → ["a5","a1","a12","a3","a9"].</w:t>
        <w:br/>
        <w:t>- Choix unique (radio) : code seul, sans tableau. Exemples : groupes_pref "1" → "g1", livret_pref "2" → "l2", duree_pref "3" → "du3", structure_pref "4" → "st4", oral_aisance "3" → "o3", profil section 15.5 "1" → "reserve" (et non "p1"), projet_post_bac "2" → "etudes", classe "1" → "TBP1".</w:t>
        <w:br/>
        <w:t>- Si une réponse est vide ou non interprétable, mets [] pour les tableaux, null pour les choix uniques, "" pour les verbatim.</w:t>
        <w:br/>
        <w:t>- Ne mets PAS de champ "auto_eval" partiel : si l'élève n'a pas tout rempli, mets quand même les ae1..ae12 avec null pour les manquants.</w:t>
        <w:br/>
        <w:br/>
        <w:t>Réponds UNIQUEMENT par le JSON, sans aucun commentaire ni balise markdown. Le JSON doit être directement parsable.</w:t>
        <w:br/>
        <w:br/>
        <w:t>Voici les réponses de l'élève :</w:t>
        <w:br/>
        <w:t>[COLLE ICI LES RÉPONSES DE L'ÉLÈVE]</w:t>
        <w:br/>
      </w:r>
    </w:p>
    <w:p/>
    <w:p>
      <w:r>
        <w:rPr>
          <w:b/>
          <w:sz w:val="34"/>
        </w:rPr>
        <w:t>Étape 3 : Importer le JSON dans le dashboard</w:t>
      </w:r>
    </w:p>
    <w:p>
      <w:r>
        <w:t>Une fois le JSON généré par l'IA, copie-le.</w:t>
      </w:r>
    </w:p>
    <w:p>
      <w:r>
        <w:t>Va dans le Cockpit PSE, ouvre 'Sondage CPS', clique sur le bouton '📥 Importer une réponse (JSON)' en haut.</w:t>
      </w:r>
    </w:p>
    <w:p>
      <w:r>
        <w:t>Colle le JSON et valide. La réponse est ajoutée aux statistiques de la classe.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